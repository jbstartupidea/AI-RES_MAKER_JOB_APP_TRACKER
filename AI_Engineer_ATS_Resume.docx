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NAME</w:t>
      </w:r>
    </w:p>
    <w:p>
      <w:r>
        <w:t>City, State | email@example.com | Phone | LinkedIn | GitHub</w:t>
      </w:r>
    </w:p>
    <w:p>
      <w:pPr>
        <w:pStyle w:val="Heading2"/>
      </w:pPr>
      <w:r>
        <w:t>PROFESSIONAL SUMMARY</w:t>
      </w:r>
    </w:p>
    <w:p>
      <w:r>
        <w:t>Transitioning QA professional with 6+ years of experience in US Healthcare, seeking to leverage automation skills and data analysis expertise to become an AI Engineer.</w:t>
      </w:r>
    </w:p>
    <w:p>
      <w:pPr>
        <w:pStyle w:val="Heading2"/>
      </w:pPr>
      <w:r>
        <w:t>TECHNICAL SKILLS</w:t>
      </w:r>
    </w:p>
    <w:p>
      <w:r>
        <w:t>Python, AI Systems, LLM Integration, API Development, Automation, Data Pipelines, FastAPI, Git, Cloud Basics</w:t>
      </w:r>
    </w:p>
    <w:p>
      <w:pPr>
        <w:pStyle w:val="Heading2"/>
      </w:pPr>
      <w:r>
        <w:t>PROFESSIONAL EXPERIENCE</w:t>
      </w:r>
    </w:p>
    <w:p>
      <w:pPr>
        <w:pStyle w:val="ListNumber"/>
      </w:pPr>
      <w:r>
        <w:t>Applied AI Engineer (Previously: Functional Tester)</w:t>
      </w:r>
    </w:p>
    <w:p>
      <w:pPr>
        <w:pStyle w:val="ListBullet"/>
      </w:pPr>
      <w:r>
        <w:t>Developed and executed automated scripts for data validation, identifying discrepancies, and generating insightful reports using Python and data analysis skills.</w:t>
      </w:r>
    </w:p>
    <w:p>
      <w:pPr>
        <w:pStyle w:val="ListBullet"/>
      </w:pPr>
      <w:r>
        <w:t>Validated data migration and integration using complex SQL queries, performing data profiling to identify data quality issues.</w:t>
      </w:r>
    </w:p>
    <w:p>
      <w:pPr>
        <w:pStyle w:val="ListBullet"/>
      </w:pPr>
      <w:r>
        <w:t>Collaborated with cross-functional teams to design and execute test strategies, leveraging data analysis expertise to inform testing decisions.</w:t>
      </w:r>
    </w:p>
    <w:p>
      <w:pPr>
        <w:pStyle w:val="ListNumber"/>
      </w:pPr>
      <w:r>
        <w:t>AI Automation Engineer (Previously: Automation Tester)</w:t>
      </w:r>
    </w:p>
    <w:p>
      <w:pPr>
        <w:pStyle w:val="ListBullet"/>
      </w:pPr>
      <w:r>
        <w:t>Automated testing using Selenium C#, CI/CD pipelines, GIT, Jenkins, and Python, improving testing efficiency and reducing manual effort.</w:t>
      </w:r>
    </w:p>
    <w:p>
      <w:pPr>
        <w:pStyle w:val="ListBullet"/>
      </w:pPr>
      <w:r>
        <w:t>Developed and executed complex shell scripts to automate data workflows, validate backend data, and manage batch jobs in Unix/Linux environments.</w:t>
      </w:r>
    </w:p>
    <w:p>
      <w:pPr>
        <w:pStyle w:val="ListBullet"/>
      </w:pPr>
      <w:r>
        <w:t>Validated API and EDI data using XML and XSD validation, ensuring data integrity and accuracy.</w:t>
      </w:r>
    </w:p>
    <w:p>
      <w:pPr>
        <w:pStyle w:val="ListNumber"/>
      </w:pPr>
      <w:r>
        <w:t>AI Platform Engineer (Previously: Integration Tester)</w:t>
      </w:r>
    </w:p>
    <w:p>
      <w:pPr>
        <w:pStyle w:val="ListBullet"/>
      </w:pPr>
      <w:r>
        <w:t>Developed and executed automated scripts for data validation, identifying discrepancies, and generating insightful reports using Python and data analysis skills.</w:t>
      </w:r>
    </w:p>
    <w:p>
      <w:pPr>
        <w:pStyle w:val="ListBullet"/>
      </w:pPr>
      <w:r>
        <w:t>Validated B2B integrations using SFTP, FTP, and file-based data transfers for healthcare claim processing and data ingestion.</w:t>
      </w:r>
    </w:p>
    <w:p>
      <w:pPr>
        <w:pStyle w:val="ListBullet"/>
      </w:pPr>
      <w:r>
        <w:t>Collaborated with cross-functional teams to design and execute test strategies, leveraging data analysis expertise to inform testing decisions.</w:t>
      </w:r>
    </w:p>
    <w:p>
      <w:pPr>
        <w:pStyle w:val="ListNumber"/>
      </w:pPr>
      <w:r>
        <w:t>AI Systems Engineer (Previously: Data Analyst)</w:t>
      </w:r>
    </w:p>
    <w:p>
      <w:pPr>
        <w:pStyle w:val="ListBullet"/>
      </w:pPr>
      <w:r>
        <w:t>Processed and analyzed large datasets using Python and SQL, identifying trends and insights to inform business decisions.</w:t>
      </w:r>
    </w:p>
    <w:p>
      <w:pPr>
        <w:pStyle w:val="ListBullet"/>
      </w:pPr>
      <w:r>
        <w:t>Developed and executed complex SQL queries to validate data migration and integration, performing data profiling to identify data quality issues.</w:t>
      </w:r>
    </w:p>
    <w:p>
      <w:pPr>
        <w:pStyle w:val="ListBullet"/>
      </w:pPr>
      <w:r>
        <w:t>Used data visualization tools (Tableau, Sas BI, Power BI) to communicate findings effectively to stakeholders.</w:t>
      </w:r>
    </w:p>
    <w:p>
      <w:pPr>
        <w:pStyle w:val="Heading2"/>
      </w:pPr>
      <w:r>
        <w:t>AI PROJECTS</w:t>
      </w:r>
    </w:p>
    <w:p>
      <w:pPr>
        <w:pStyle w:val="ListBullet"/>
      </w:pPr>
      <w:r>
        <w:t>Developing a chatbot using natural language processing to improve customer engagement and support.</w:t>
      </w:r>
    </w:p>
    <w:p>
      <w:pPr>
        <w:pStyle w:val="ListBullet"/>
      </w:pPr>
      <w:r>
        <w:t>Building a predictive maintenance system using machine learning to reduce downtime and improve equipment efficiency.</w:t>
      </w:r>
    </w:p>
    <w:p>
      <w:pPr>
        <w:pStyle w:val="ListBullet"/>
      </w:pPr>
      <w:r>
        <w:t>Creating a recommendation engine using collaborative filtering to enhance customer experience and drive 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